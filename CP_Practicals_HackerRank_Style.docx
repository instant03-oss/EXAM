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Competitive Programming Practicals — HackerRank Style</w:t>
      </w:r>
    </w:p>
    <w:p>
      <w:r>
        <w:t>Converted from the supplied CP Practicals.docx. Each solution is a standalone C++17 program with main(), standard input (cin/getline), and standard output (cout), rather than a LeetCode class-only solution. Input formats are stated before each code. For HackerRank, follow the exact input format specified by the problem statement if it differs.</w:t>
      </w:r>
    </w:p>
    <w:p>
      <w:pPr>
        <w:pStyle w:val="Heading1"/>
      </w:pPr>
      <w:r>
        <w:t>Prac1.1: Factorial of Trailing Zeroes</w:t>
      </w:r>
    </w:p>
    <w:p>
      <w:r>
        <w:t>Input: one integer n.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n;</w:t>
      </w:r>
    </w:p>
    <w:p>
      <w:pPr>
        <w:spacing w:after="0"/>
      </w:pPr>
      <w:r>
        <w:rPr>
          <w:rFonts w:ascii="Consolas" w:hAnsi="Consolas"/>
          <w:sz w:val="17"/>
        </w:rPr>
        <w:t xml:space="preserve">   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ans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while (n &gt; 0)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n /= 5;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ans += n;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ans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Prac1.2: Extended Euclidean Distance (GCD)</w:t>
      </w:r>
    </w:p>
    <w:p>
      <w:r>
        <w:t>Input: two integers a and b. Output: gcd(a,b).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long long extendedGCD(long long a, long long b, long long &amp;x, long long &amp;y) {</w:t>
      </w:r>
    </w:p>
    <w:p>
      <w:pPr>
        <w:spacing w:after="0"/>
      </w:pPr>
      <w:r>
        <w:rPr>
          <w:rFonts w:ascii="Consolas" w:hAnsi="Consolas"/>
          <w:sz w:val="17"/>
        </w:rPr>
        <w:t xml:space="preserve">    if (b == 0) { x = 1; y = 0; return a; }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x1, y1;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g = extendedGCD(b, a % b, x1, y1);</w:t>
      </w:r>
    </w:p>
    <w:p>
      <w:pPr>
        <w:spacing w:after="0"/>
      </w:pPr>
      <w:r>
        <w:rPr>
          <w:rFonts w:ascii="Consolas" w:hAnsi="Consolas"/>
          <w:sz w:val="17"/>
        </w:rPr>
        <w:t xml:space="preserve">    x = y1;</w:t>
      </w:r>
    </w:p>
    <w:p>
      <w:pPr>
        <w:spacing w:after="0"/>
      </w:pPr>
      <w:r>
        <w:rPr>
          <w:rFonts w:ascii="Consolas" w:hAnsi="Consolas"/>
          <w:sz w:val="17"/>
        </w:rPr>
        <w:t xml:space="preserve">    y = x1 - (a / b) * y1;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g;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a, b, x, y;</w:t>
      </w:r>
    </w:p>
    <w:p>
      <w:pPr>
        <w:spacing w:after="0"/>
      </w:pPr>
      <w:r>
        <w:rPr>
          <w:rFonts w:ascii="Consolas" w:hAnsi="Consolas"/>
          <w:sz w:val="17"/>
        </w:rPr>
        <w:t xml:space="preserve">    cin &gt;&gt; a &gt;&gt; b;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extendedGCD(a, b, x, y)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Prac1.3: Missing Number</w:t>
      </w:r>
    </w:p>
    <w:p>
      <w:r>
        <w:t>Input: n followed by n distinct integers from 0 to n, with one missing.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int xr = 0, x;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&lt;= n; ++i) xr ^= i;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 { cin &gt;&gt; x; xr ^= x;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xr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Prac1.4: Single Number III</w:t>
      </w:r>
    </w:p>
    <w:p>
      <w:r>
        <w:t>Input: n followed by n integers; exactly two values occur once and others occur twice.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nums(n);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xr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&amp;v : nums) { cin &gt;&gt; v; xr ^= v; }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diff = xr &amp; -xr, x = 0, y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v : nums)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(v &amp; diff) x ^= v;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y ^= v;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if (x &gt; y) swap(x, y);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x &lt;&lt; ' ' &lt;&lt; y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Prac2.1: Subsets</w:t>
      </w:r>
    </w:p>
    <w:p>
      <w:r>
        <w:t>Input: n followed by n integers. Prints every subset on a separate line; an empty subset prints as an empty line.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vector&lt;int&gt; a, cur;</w:t>
      </w:r>
    </w:p>
    <w:p>
      <w:pPr>
        <w:spacing w:after="0"/>
      </w:pPr>
      <w:r>
        <w:rPr>
          <w:rFonts w:ascii="Consolas" w:hAnsi="Consolas"/>
          <w:sz w:val="17"/>
        </w:rPr>
        <w:t>void generate(int i) {</w:t>
      </w:r>
    </w:p>
    <w:p>
      <w:pPr>
        <w:spacing w:after="0"/>
      </w:pPr>
      <w:r>
        <w:rPr>
          <w:rFonts w:ascii="Consolas" w:hAnsi="Consolas"/>
          <w:sz w:val="17"/>
        </w:rPr>
        <w:t xml:space="preserve">    if (i == (int)a.size())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for (int j = 0; j &lt; (int)cur.size(); ++j)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if (j) cout &lt;&lt; ' ';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cout &lt;&lt; cur[j];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cout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generate(i + 1);</w:t>
      </w:r>
    </w:p>
    <w:p>
      <w:pPr>
        <w:spacing w:after="0"/>
      </w:pPr>
      <w:r>
        <w:rPr>
          <w:rFonts w:ascii="Consolas" w:hAnsi="Consolas"/>
          <w:sz w:val="17"/>
        </w:rPr>
        <w:t xml:space="preserve">    cur.push_back(a[i]);</w:t>
      </w:r>
    </w:p>
    <w:p>
      <w:pPr>
        <w:spacing w:after="0"/>
      </w:pPr>
      <w:r>
        <w:rPr>
          <w:rFonts w:ascii="Consolas" w:hAnsi="Consolas"/>
          <w:sz w:val="17"/>
        </w:rPr>
        <w:t xml:space="preserve">    generate(i + 1);</w:t>
      </w:r>
    </w:p>
    <w:p>
      <w:pPr>
        <w:spacing w:after="0"/>
      </w:pPr>
      <w:r>
        <w:rPr>
          <w:rFonts w:ascii="Consolas" w:hAnsi="Consolas"/>
          <w:sz w:val="17"/>
        </w:rPr>
        <w:t xml:space="preserve">    cur.pop_back();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a.resize(n);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&amp;x : a)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generate(0);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Prac2.2: Permutations</w:t>
      </w:r>
    </w:p>
    <w:p>
      <w:r>
        <w:t>Input: n followed by n distinct integers. Prints each permutation on a separate line.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vector&lt;int&gt; a, cur;</w:t>
      </w:r>
    </w:p>
    <w:p>
      <w:pPr>
        <w:spacing w:after="0"/>
      </w:pPr>
      <w:r>
        <w:rPr>
          <w:rFonts w:ascii="Consolas" w:hAnsi="Consolas"/>
          <w:sz w:val="17"/>
        </w:rPr>
        <w:t>vector&lt;bool&gt; used;</w:t>
      </w:r>
    </w:p>
    <w:p>
      <w:pPr>
        <w:spacing w:after="0"/>
      </w:pPr>
      <w:r>
        <w:rPr>
          <w:rFonts w:ascii="Consolas" w:hAnsi="Consolas"/>
          <w:sz w:val="17"/>
        </w:rPr>
        <w:t>void generate()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if (cur.size() == a.size())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for (int i = 0; i &lt; (int)cur.size();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if (i) cout &lt;&lt; ' ';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cout &lt;&lt; cur[i];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cout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return;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(int)a.size();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(!used[i])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used[i] = true; cur.push_back(a[i]);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generate();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cur.pop_back(); used[i] = false;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a.resize(n); used.assign(n, false);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&amp;x : a)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generate();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Prac3.1: Asteroid Collision</w:t>
      </w:r>
    </w:p>
    <w:p>
      <w:r>
        <w:t>Input: n followed by n signed asteroid sizes.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a(n), st;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&amp;x : a)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x : a)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bool alive = true;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while (alive &amp;&amp; x &lt; 0 &amp;&amp; !st.empty() &amp;&amp; st.back() &gt; 0)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if (abs(st.back()) &lt; abs(x)) st.pop_back();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else if (abs(st.back()) == abs(x)) { st.pop_back(); alive = false;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else alive = false;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(alive) st.push_back(x);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(int)st.size();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(i) cout &lt;&lt; ' ';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cout &lt;&lt; st[i];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Prac3.2: Trapping Rainwater</w:t>
      </w:r>
    </w:p>
    <w:p>
      <w:r>
        <w:t>Input: n followed by n non-negative heights.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h(n);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&amp;x : h)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if (n &lt; 3) { cout &lt;&lt; 0 &lt;&lt; '\n'; return 0; }</w:t>
      </w:r>
    </w:p>
    <w:p>
      <w:pPr>
        <w:spacing w:after="0"/>
      </w:pPr>
      <w:r>
        <w:rPr>
          <w:rFonts w:ascii="Consolas" w:hAnsi="Consolas"/>
          <w:sz w:val="17"/>
        </w:rPr>
        <w:t xml:space="preserve">    int l = 0, r = n - 1, leftMax = 0, rightMax = 0, water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while (l &lt; r)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(h[l] &lt; h[r])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leftMax = max(leftMax, h[l]);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water += leftMax - h[l++];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 else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rightMax = max(rightMax, h[r]);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water += rightMax - h[r--];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water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Prac4.1: Sort Vowels in a String</w:t>
      </w:r>
    </w:p>
    <w:p>
      <w:r>
        <w:t>Input: one full line string.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string s; getline(cin, s);</w:t>
      </w:r>
    </w:p>
    <w:p>
      <w:pPr>
        <w:spacing w:after="0"/>
      </w:pPr>
      <w:r>
        <w:rPr>
          <w:rFonts w:ascii="Consolas" w:hAnsi="Consolas"/>
          <w:sz w:val="17"/>
        </w:rPr>
        <w:t xml:space="preserve">    string order = "AEIOUaeiou";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freq(128, 0);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vector&lt;bool&gt; vowel(128, false);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(char c : order) vowel[(unsigned char)c] = true;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(unsigned char c : s) if (vowel[c]) freq[c]++;</w:t>
      </w:r>
    </w:p>
    <w:p>
      <w:pPr>
        <w:spacing w:after="0"/>
      </w:pPr>
      <w:r>
        <w:rPr>
          <w:rFonts w:ascii="Consolas" w:hAnsi="Consolas"/>
          <w:sz w:val="17"/>
        </w:rPr>
        <w:t xml:space="preserve">    int pos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(char &amp;c : s)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unsigned char uc = (unsigned char)c;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(vowel[uc])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while (pos &lt; (int)order.size() &amp;&amp; freq[(unsigned char)order[pos]] == 0) pos++;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c = order[pos];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freq[(unsigned char)order[pos]]--;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s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Prac4.2: Wildcard Matching</w:t>
      </w:r>
    </w:p>
    <w:p>
      <w:r>
        <w:t>Input: string s on the first line and pattern p on the second line. '?' matches one character; '*' matches any sequence.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string s, p;</w:t>
      </w:r>
    </w:p>
    <w:p>
      <w:pPr>
        <w:spacing w:after="0"/>
      </w:pPr>
      <w:r>
        <w:rPr>
          <w:rFonts w:ascii="Consolas" w:hAnsi="Consolas"/>
          <w:sz w:val="17"/>
        </w:rPr>
        <w:t xml:space="preserve">    getline(cin, s); getline(cin, p);</w:t>
      </w:r>
    </w:p>
    <w:p>
      <w:pPr>
        <w:spacing w:after="0"/>
      </w:pPr>
      <w:r>
        <w:rPr>
          <w:rFonts w:ascii="Consolas" w:hAnsi="Consolas"/>
          <w:sz w:val="17"/>
        </w:rPr>
        <w:t xml:space="preserve">    int i = 0, j = 0, star = -1, match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while (i &lt; (int)s.size())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(j &lt; (int)p.size() &amp;&amp; (p[j] == '?' || p[j] == s[i])) { i++; j++;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if (j &lt; (int)p.size() &amp;&amp; p[j] == '*') { star = j; match = i; j++;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if (star != -1) { j = star + 1; i = ++match;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else { cout &lt;&lt; "false\n"; return 0;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while (j &lt; (int)p.size() &amp;&amp; p[j] == '*') j++;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(j == (int)p.size() ? "true" : "false")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Prac4.3: Longest Awesome Substring</w:t>
      </w:r>
    </w:p>
    <w:p>
      <w:r>
        <w:t>Input: a string containing digits 0–9.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string s; cin &gt;&gt; s;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first(1 &lt;&lt; 10, (int)s.size() + 1);</w:t>
      </w:r>
    </w:p>
    <w:p>
      <w:pPr>
        <w:spacing w:after="0"/>
      </w:pPr>
      <w:r>
        <w:rPr>
          <w:rFonts w:ascii="Consolas" w:hAnsi="Consolas"/>
          <w:sz w:val="17"/>
        </w:rPr>
        <w:t xml:space="preserve">    first[0] = -1;</w:t>
      </w:r>
    </w:p>
    <w:p>
      <w:pPr>
        <w:spacing w:after="0"/>
      </w:pPr>
      <w:r>
        <w:rPr>
          <w:rFonts w:ascii="Consolas" w:hAnsi="Consolas"/>
          <w:sz w:val="17"/>
        </w:rPr>
        <w:t xml:space="preserve">    int mask = 0, ans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(int)s.size();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mask ^= 1 &lt;&lt; (s[i] - '0');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ans = max(ans, i - first[mask]);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for (int b = 0; b &lt; 10; ++b)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ans = max(ans, i - first[mask ^ (1 &lt;&lt; b)]);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first[mask] = min(first[mask], i);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ans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Prac5.1: Daily Temperatures</w:t>
      </w:r>
    </w:p>
    <w:p>
      <w:r>
        <w:t>Input: n followed by n temperatures.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t(n), ans(n, 0), st;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&amp;x : t)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while (!st.empty() &amp;&amp; t[i] &gt; t[st.back()])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ans[st.back()] = i - st.back();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st.pop_back();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st.push_back(i);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(i) cout &lt;&lt; ' ';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cout &lt;&lt; ans[i];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Prac5.2: Defuse the Bomb</w:t>
      </w:r>
    </w:p>
    <w:p>
      <w:r>
        <w:t>Input: n k followed by n circular-array values.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n, k; cin &gt;&gt; n &gt;&gt; k;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code(n), ans(n, 0);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&amp;x : code)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if (k == 0) { for (int i = 0; i &lt; n; ++i) cout &lt;&lt; (i ? " " : "") &lt;&lt; 0; cout &lt;&lt; '\n'; return 0; }</w:t>
      </w:r>
    </w:p>
    <w:p>
      <w:pPr>
        <w:spacing w:after="0"/>
      </w:pPr>
      <w:r>
        <w:rPr>
          <w:rFonts w:ascii="Consolas" w:hAnsi="Consolas"/>
          <w:sz w:val="17"/>
        </w:rPr>
        <w:t xml:space="preserve">    int sum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j = 1; j &lt;= abs(k); ++j)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int idx = (k &gt; 0 ? j : n - j) % n;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sum += code[idx];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ans[i] = sum;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int removeIdx = (k &gt; 0 ? (i + 1) % n : (i - abs(k) + n) % n);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int addIdx = (k &gt; 0 ? (i + k + 1) % n : (i - 1 + n) % n);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sum -= code[removeIdx];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sum += code[addIdx];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 cout &lt;&lt; (i ? " " : "") &lt;&lt; ans[i];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Prac6.1: Number of Provinces</w:t>
      </w:r>
    </w:p>
    <w:p>
      <w:r>
        <w:t>Input: n followed by an n x n adjacency matrix.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void dfs(int u, vector&lt;vector&lt;int&gt;&gt;&amp; g, vector&lt;bool&gt;&amp; seen) {</w:t>
      </w:r>
    </w:p>
    <w:p>
      <w:pPr>
        <w:spacing w:after="0"/>
      </w:pPr>
      <w:r>
        <w:rPr>
          <w:rFonts w:ascii="Consolas" w:hAnsi="Consolas"/>
          <w:sz w:val="17"/>
        </w:rPr>
        <w:t xml:space="preserve">    seen[u] = true;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v = 0; v &lt; (int)g.size(); ++v)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(g[u][v] &amp;&amp; !seen[v]) dfs(v, g, seen);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vector&lt;vector&lt;int&gt;&gt; g(n, vector&lt;int&gt;(n));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(auto &amp;row : g) for (int &amp;x : row)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vector&lt;bool&gt; seen(n, false);</w:t>
      </w:r>
    </w:p>
    <w:p>
      <w:pPr>
        <w:spacing w:after="0"/>
      </w:pPr>
      <w:r>
        <w:rPr>
          <w:rFonts w:ascii="Consolas" w:hAnsi="Consolas"/>
          <w:sz w:val="17"/>
        </w:rPr>
        <w:t xml:space="preserve">    int provinces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(!seen[i]) { provinces++; dfs(i, g, seen);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provinces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Prac6.2: Course Schedule</w:t>
      </w:r>
    </w:p>
    <w:p>
      <w:r>
        <w:t>Input: number of courses n, number of prerequisite pairs m, then m pairs (course prerequisite).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bool dfs(int u, vector&lt;vector&lt;int&gt;&gt;&amp; adj, vector&lt;int&gt;&amp; state) {</w:t>
      </w:r>
    </w:p>
    <w:p>
      <w:pPr>
        <w:spacing w:after="0"/>
      </w:pPr>
      <w:r>
        <w:rPr>
          <w:rFonts w:ascii="Consolas" w:hAnsi="Consolas"/>
          <w:sz w:val="17"/>
        </w:rPr>
        <w:t xml:space="preserve">    state[u] = 1;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v : adj[u])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(state[v] == 1) return true;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(state[v] == 0 &amp;&amp; dfs(v, adj, state)) return true;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state[u] = 2;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false;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n, m; cin &gt;&gt; n &gt;&gt; m;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vector&lt;vector&lt;int&gt;&gt; adj(n);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m;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int course, prerequisite; cin &gt;&gt; course &gt;&gt; prerequisite;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adj[prerequisite].push_back(course);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vector&lt;int&gt; state(n, 0);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</w:t>
      </w:r>
    </w:p>
    <w:p>
      <w:pPr>
        <w:spacing w:after="0"/>
      </w:pPr>
      <w:r>
        <w:rPr>
          <w:rFonts w:ascii="Consolas" w:hAnsi="Consolas"/>
          <w:sz w:val="17"/>
        </w:rPr>
        <w:t xml:space="preserve">        if (state[i] == 0 &amp;&amp; dfs(i, adj, state)) { cout &lt;&lt; "false\n"; return 0;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"true\n";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Prac7.1: Champagne Tower</w:t>
      </w:r>
    </w:p>
    <w:p>
      <w:r>
        <w:t>Input: poured query_row query_glass.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poured, query_row, query_glass;</w:t>
      </w:r>
    </w:p>
    <w:p>
      <w:pPr>
        <w:spacing w:after="0"/>
      </w:pPr>
      <w:r>
        <w:rPr>
          <w:rFonts w:ascii="Consolas" w:hAnsi="Consolas"/>
          <w:sz w:val="17"/>
        </w:rPr>
        <w:t xml:space="preserve">    cin &gt;&gt; poured &gt;&gt; query_row &gt;&gt; query_glass;</w:t>
      </w:r>
    </w:p>
    <w:p>
      <w:pPr>
        <w:spacing w:after="0"/>
      </w:pPr>
      <w:r>
        <w:rPr>
          <w:rFonts w:ascii="Consolas" w:hAnsi="Consolas"/>
          <w:sz w:val="17"/>
        </w:rPr>
        <w:t xml:space="preserve">    vector&lt;double&gt; dp(query_row + 2, 0.0);</w:t>
      </w:r>
    </w:p>
    <w:p>
      <w:pPr>
        <w:spacing w:after="0"/>
      </w:pPr>
      <w:r>
        <w:rPr>
          <w:rFonts w:ascii="Consolas" w:hAnsi="Consolas"/>
          <w:sz w:val="17"/>
        </w:rPr>
        <w:t xml:space="preserve">    dp[0] = poured;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row = 0; row &lt; query_row; ++row)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for (int j = row; j &gt;= 0; --j)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double excess = max(0.0, (dp[j] - 1.0) / 2.0);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dp[j] = excess;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    dp[j + 1] += excess;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fixed &lt;&lt; setprecision(6) &lt;&lt; min(1.0, dp[query_glass])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p>
      <w:pPr>
        <w:pStyle w:val="Heading1"/>
      </w:pPr>
      <w:r>
        <w:t>Prac7.2: House Robber</w:t>
      </w:r>
    </w:p>
    <w:p>
      <w:r>
        <w:t>Input: n followed by n non-negative house values.</w:t>
      </w:r>
    </w:p>
    <w:p>
      <w:pPr>
        <w:spacing w:after="0"/>
      </w:pPr>
      <w:r>
        <w:rPr>
          <w:rFonts w:ascii="Consolas" w:hAnsi="Consolas"/>
          <w:sz w:val="17"/>
        </w:rPr>
        <w:t>#include &lt;bits/stdc++.h&gt;</w:t>
      </w:r>
    </w:p>
    <w:p>
      <w:pPr>
        <w:spacing w:after="0"/>
      </w:pPr>
      <w:r>
        <w:rPr>
          <w:rFonts w:ascii="Consolas" w:hAnsi="Consolas"/>
          <w:sz w:val="17"/>
        </w:rPr>
        <w:t>using namespace std;</w:t>
      </w:r>
    </w:p>
    <w:p>
      <w:pPr>
        <w:spacing w:after="0"/>
      </w:pPr>
      <w:r>
        <w:rPr>
          <w:rFonts w:ascii="Consolas" w:hAnsi="Consolas"/>
          <w:sz w:val="17"/>
        </w:rPr>
        <w:t>int main() {</w:t>
      </w:r>
    </w:p>
    <w:p>
      <w:pPr>
        <w:spacing w:after="0"/>
      </w:pPr>
      <w:r>
        <w:rPr>
          <w:rFonts w:ascii="Consolas" w:hAnsi="Consolas"/>
          <w:sz w:val="17"/>
        </w:rPr>
        <w:t xml:space="preserve">    int n; cin &gt;&gt; n;</w:t>
      </w:r>
    </w:p>
    <w:p>
      <w:pPr>
        <w:spacing w:after="0"/>
      </w:pPr>
      <w:r>
        <w:rPr>
          <w:rFonts w:ascii="Consolas" w:hAnsi="Consolas"/>
          <w:sz w:val="17"/>
        </w:rPr>
        <w:t xml:space="preserve">    long long prev2 = 0, prev = 0;</w:t>
      </w:r>
    </w:p>
    <w:p>
      <w:pPr>
        <w:spacing w:after="0"/>
      </w:pPr>
      <w:r>
        <w:rPr>
          <w:rFonts w:ascii="Consolas" w:hAnsi="Consolas"/>
          <w:sz w:val="17"/>
        </w:rPr>
        <w:t xml:space="preserve">    for (int i = 0; i &lt; n; ++i) {</w:t>
      </w:r>
    </w:p>
    <w:p>
      <w:pPr>
        <w:spacing w:after="0"/>
      </w:pPr>
      <w:r>
        <w:rPr>
          <w:rFonts w:ascii="Consolas" w:hAnsi="Consolas"/>
          <w:sz w:val="17"/>
        </w:rPr>
        <w:t xml:space="preserve">        long long x; cin &gt;&gt; x;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long long cur = max(prev, prev2 + x);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prev2 = prev;</w:t>
      </w:r>
    </w:p>
    <w:p>
      <w:pPr>
        <w:spacing w:after="0"/>
      </w:pPr>
      <w:r>
        <w:rPr>
          <w:rFonts w:ascii="Consolas" w:hAnsi="Consolas"/>
          <w:sz w:val="17"/>
        </w:rPr>
        <w:t xml:space="preserve">        prev = cur;</w:t>
      </w:r>
    </w:p>
    <w:p>
      <w:pPr>
        <w:spacing w:after="0"/>
      </w:pPr>
      <w:r>
        <w:rPr>
          <w:rFonts w:ascii="Consolas" w:hAnsi="Consolas"/>
          <w:sz w:val="17"/>
        </w:rPr>
        <w:t xml:space="preserve">    }</w:t>
      </w:r>
    </w:p>
    <w:p>
      <w:pPr>
        <w:spacing w:after="0"/>
      </w:pPr>
      <w:r>
        <w:rPr>
          <w:rFonts w:ascii="Consolas" w:hAnsi="Consolas"/>
          <w:sz w:val="17"/>
        </w:rPr>
        <w:t xml:space="preserve">    cout &lt;&lt; prev &lt;&lt; '\n';</w:t>
      </w:r>
    </w:p>
    <w:p>
      <w:pPr>
        <w:spacing w:after="0"/>
      </w:pPr>
      <w:r>
        <w:rPr>
          <w:rFonts w:ascii="Consolas" w:hAnsi="Consolas"/>
          <w:sz w:val="17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7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